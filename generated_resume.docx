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Shivashankara B</w:t>
      </w:r>
    </w:p>
    <w:p>
      <w:pPr>
        <w:spacing w:after="60"/>
      </w:pPr>
      <w:r>
        <w:rPr>
          <w:rFonts w:ascii="Arial" w:hAnsi="Arial"/>
          <w:sz w:val="20"/>
        </w:rPr>
        <w:t>shivashankarb450@gmail.com</w:t>
      </w:r>
    </w:p>
    <w:p>
      <w:pPr>
        <w:spacing w:after="60"/>
      </w:pPr>
      <w:r>
        <w:rPr>
          <w:rFonts w:ascii="Arial" w:hAnsi="Arial"/>
          <w:sz w:val="20"/>
        </w:rPr>
        <w:t>Bengaluru, India</w:t>
      </w:r>
    </w:p>
    <w:p>
      <w:pPr>
        <w:spacing w:after="60"/>
      </w:pPr>
      <w:r>
        <w:rPr>
          <w:rFonts w:ascii="Arial" w:hAnsi="Arial"/>
          <w:sz w:val="20"/>
        </w:rPr>
        <w:t>https://www.linkedin.com/in/shivashankar-b-bb642b389</w:t>
      </w:r>
    </w:p>
    <w:p>
      <w:pPr>
        <w:spacing w:after="60"/>
      </w:pPr>
      <w:r>
        <w:rPr>
          <w:rFonts w:ascii="Arial" w:hAnsi="Arial"/>
          <w:sz w:val="20"/>
        </w:rPr>
        <w:t>https://github.com/shivashankarb2006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PROFESSIONAL SUMMARY</w:t>
      </w:r>
    </w:p>
    <w:p>
      <w:pPr>
        <w:spacing w:after="60"/>
      </w:pPr>
      <w:r>
        <w:rPr>
          <w:rFonts w:ascii="Arial" w:hAnsi="Arial"/>
          <w:sz w:val="20"/>
        </w:rPr>
        <w:t>Entry-level candidate seeking an opportunity in Information Science, Software Development, Data Science, or Machine Learning.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EDUCATION</w:t>
      </w:r>
    </w:p>
    <w:p>
      <w:pPr>
        <w:spacing w:after="60"/>
      </w:pPr>
      <w:r>
        <w:rPr>
          <w:rFonts w:ascii="Arial" w:hAnsi="Arial"/>
          <w:sz w:val="20"/>
        </w:rPr>
        <w:t>Bachelor of Engineering (B.E.) – Information Science &amp; Engineering</w:t>
      </w:r>
    </w:p>
    <w:p>
      <w:pPr>
        <w:spacing w:after="60"/>
      </w:pPr>
      <w:r>
        <w:rPr>
          <w:rFonts w:ascii="Arial" w:hAnsi="Arial"/>
          <w:sz w:val="20"/>
        </w:rPr>
        <w:t>Atria Institute of Technology, Bengaluru</w:t>
      </w:r>
    </w:p>
    <w:p>
      <w:pPr>
        <w:spacing w:after="60"/>
      </w:pPr>
      <w:r>
        <w:rPr>
          <w:rFonts w:ascii="Arial" w:hAnsi="Arial"/>
          <w:sz w:val="20"/>
        </w:rPr>
        <w:t>Undergraduate Engineering Student</w:t>
      </w:r>
    </w:p>
    <w:p>
      <w:pPr>
        <w:spacing w:after="60"/>
      </w:pPr>
      <w:r>
        <w:rPr>
          <w:rFonts w:ascii="Arial" w:hAnsi="Arial"/>
          <w:sz w:val="20"/>
        </w:rPr>
        <w:t>Expected Graduation: 2028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TECHNICAL SKILLS</w:t>
      </w:r>
    </w:p>
    <w:p>
      <w:pPr>
        <w:spacing w:after="60"/>
      </w:pPr>
      <w:r>
        <w:rPr>
          <w:rFonts w:ascii="Arial" w:hAnsi="Arial"/>
          <w:sz w:val="20"/>
        </w:rPr>
        <w:t>Programming: Python, Java, C</w:t>
      </w:r>
    </w:p>
    <w:p>
      <w:pPr>
        <w:spacing w:after="60"/>
      </w:pPr>
      <w:r>
        <w:rPr>
          <w:rFonts w:ascii="Arial" w:hAnsi="Arial"/>
          <w:sz w:val="20"/>
        </w:rPr>
        <w:t>Data Science &amp; ML: Machine Learning, Linear Regression, K-Means Clustering, SVM, Scikit-learn</w:t>
      </w:r>
    </w:p>
    <w:p>
      <w:pPr>
        <w:spacing w:after="60"/>
      </w:pPr>
      <w:r>
        <w:rPr>
          <w:rFonts w:ascii="Arial" w:hAnsi="Arial"/>
          <w:sz w:val="20"/>
        </w:rPr>
        <w:t>Data Handling: Pandas, NumPy</w:t>
      </w:r>
    </w:p>
    <w:p>
      <w:pPr>
        <w:spacing w:after="60"/>
      </w:pPr>
      <w:r>
        <w:rPr>
          <w:rFonts w:ascii="Arial" w:hAnsi="Arial"/>
          <w:sz w:val="20"/>
        </w:rPr>
        <w:t>Data Visualization: Matplotlib</w:t>
      </w:r>
    </w:p>
    <w:p>
      <w:pPr>
        <w:spacing w:after="60"/>
      </w:pPr>
      <w:r>
        <w:rPr>
          <w:rFonts w:ascii="Arial" w:hAnsi="Arial"/>
          <w:sz w:val="20"/>
        </w:rPr>
        <w:t>Tools: Git, GitHub, Jupyter Notebook, Google Colab, VS Code</w:t>
      </w:r>
    </w:p>
    <w:p>
      <w:pPr>
        <w:spacing w:after="60"/>
      </w:pPr>
      <w:r>
        <w:rPr>
          <w:rFonts w:ascii="Arial" w:hAnsi="Arial"/>
          <w:sz w:val="20"/>
        </w:rPr>
        <w:t>AI/Development: Claude API, Streamlit</w:t>
      </w:r>
    </w:p>
    <w:p>
      <w:pPr>
        <w:spacing w:after="60"/>
      </w:pPr>
      <w:r>
        <w:rPr>
          <w:rFonts w:ascii="Arial" w:hAnsi="Arial"/>
          <w:sz w:val="20"/>
        </w:rPr>
        <w:t>Other: Data Structures &amp; Algorithms, SQL fundamentals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PROJECTS</w:t>
      </w:r>
    </w:p>
    <w:p>
      <w:pPr>
        <w:spacing w:after="60"/>
      </w:pPr>
      <w:r>
        <w:rPr>
          <w:rFonts w:ascii="Arial" w:hAnsi="Arial"/>
          <w:sz w:val="20"/>
        </w:rPr>
        <w:t>• AI Resume Builder</w:t>
      </w:r>
    </w:p>
    <w:p>
      <w:pPr>
        <w:spacing w:after="60"/>
      </w:pPr>
      <w:r>
        <w:rPr>
          <w:rFonts w:ascii="Arial" w:hAnsi="Arial"/>
          <w:sz w:val="20"/>
        </w:rPr>
        <w:t>Developed an AI-powered resume generation application using Python and Streamlit.</w:t>
      </w:r>
    </w:p>
    <w:p>
      <w:pPr>
        <w:spacing w:after="60"/>
      </w:pPr>
      <w:r>
        <w:rPr>
          <w:rFonts w:ascii="Arial" w:hAnsi="Arial"/>
          <w:sz w:val="20"/>
        </w:rPr>
        <w:t>Designed the application with a simple and user-friendly interface.</w:t>
      </w:r>
    </w:p>
    <w:p>
      <w:pPr>
        <w:spacing w:after="60"/>
      </w:pPr>
      <w:r>
        <w:rPr>
          <w:rFonts w:ascii="Arial" w:hAnsi="Arial"/>
          <w:sz w:val="20"/>
        </w:rPr>
        <w:t>• House Price Prediction</w:t>
      </w:r>
    </w:p>
    <w:p>
      <w:pPr>
        <w:spacing w:after="60"/>
      </w:pPr>
      <w:r>
        <w:rPr>
          <w:rFonts w:ascii="Arial" w:hAnsi="Arial"/>
          <w:sz w:val="20"/>
        </w:rPr>
        <w:t>Built a Linear Regression machine learning model to predict house prices.</w:t>
      </w:r>
    </w:p>
    <w:p>
      <w:pPr>
        <w:spacing w:after="60"/>
      </w:pPr>
      <w:r>
        <w:rPr>
          <w:rFonts w:ascii="Arial" w:hAnsi="Arial"/>
          <w:sz w:val="20"/>
        </w:rPr>
        <w:t>Used Python, Pandas, NumPy, Matplotlib, and Scikit-learn.</w:t>
      </w:r>
    </w:p>
    <w:p>
      <w:pPr>
        <w:spacing w:after="60"/>
      </w:pPr>
      <w:r>
        <w:rPr>
          <w:rFonts w:ascii="Arial" w:hAnsi="Arial"/>
          <w:sz w:val="20"/>
        </w:rPr>
        <w:t>• Customer Segmentation</w:t>
      </w:r>
    </w:p>
    <w:p>
      <w:pPr>
        <w:spacing w:after="60"/>
      </w:pPr>
      <w:r>
        <w:rPr>
          <w:rFonts w:ascii="Arial" w:hAnsi="Arial"/>
          <w:sz w:val="20"/>
        </w:rPr>
        <w:t>Implemented K-Means Clustering to group retail customers based on purchasing behavior.</w:t>
      </w:r>
    </w:p>
    <w:p>
      <w:pPr>
        <w:spacing w:after="60"/>
      </w:pPr>
      <w:r>
        <w:rPr>
          <w:rFonts w:ascii="Arial" w:hAnsi="Arial"/>
          <w:sz w:val="20"/>
        </w:rPr>
        <w:t>Used customer purchase data to identify meaningful customer segments.</w:t>
      </w:r>
    </w:p>
    <w:p>
      <w:pPr>
        <w:spacing w:after="60"/>
      </w:pPr>
      <w:r>
        <w:rPr>
          <w:rFonts w:ascii="Arial" w:hAnsi="Arial"/>
          <w:sz w:val="20"/>
        </w:rPr>
        <w:t>• Cats vs Dogs Image Classification</w:t>
      </w:r>
    </w:p>
    <w:p>
      <w:pPr>
        <w:spacing w:after="60"/>
      </w:pPr>
      <w:r>
        <w:rPr>
          <w:rFonts w:ascii="Arial" w:hAnsi="Arial"/>
          <w:sz w:val="20"/>
        </w:rPr>
        <w:t>Implemented an SVM-based image classification project to distinguish between cats and dogs.</w:t>
      </w:r>
    </w:p>
    <w:p>
      <w:pPr>
        <w:spacing w:after="60"/>
      </w:pPr>
      <w:r>
        <w:rPr>
          <w:rFonts w:ascii="Arial" w:hAnsi="Arial"/>
          <w:sz w:val="20"/>
        </w:rPr>
        <w:t>Applied image preprocessing and machine learning techniques for classification.</w:t>
      </w:r>
    </w:p>
    <w:p>
      <w:pPr>
        <w:spacing w:after="60"/>
      </w:pPr>
      <w:r>
        <w:rPr>
          <w:rFonts w:ascii="Arial" w:hAnsi="Arial"/>
          <w:sz w:val="20"/>
        </w:rPr>
        <w:t>• FlyRank Content Opportunity Scoring</w:t>
      </w:r>
    </w:p>
    <w:p>
      <w:pPr>
        <w:spacing w:after="60"/>
      </w:pPr>
      <w:r>
        <w:rPr>
          <w:rFonts w:ascii="Arial" w:hAnsi="Arial"/>
          <w:sz w:val="20"/>
        </w:rPr>
        <w:t>Developed a machine-learning workflow to identify content pages with opportunities for improvement.</w:t>
      </w:r>
    </w:p>
    <w:p>
      <w:pPr>
        <w:spacing w:after="60"/>
      </w:pPr>
      <w:r>
        <w:rPr>
          <w:rFonts w:ascii="Arial" w:hAnsi="Arial"/>
          <w:sz w:val="20"/>
        </w:rPr>
        <w:t>Used Python, Pandas, Scikit-learn, DuckDB, and Hugging Face datasets.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EXPERIENCE</w:t>
      </w:r>
    </w:p>
    <w:p>
      <w:pPr>
        <w:spacing w:after="60"/>
      </w:pPr>
      <w:r>
        <w:rPr>
          <w:rFonts w:ascii="Arial" w:hAnsi="Arial"/>
          <w:sz w:val="20"/>
        </w:rPr>
        <w:t>Machine Learning Intern – FlyRank</w:t>
      </w:r>
    </w:p>
    <w:p>
      <w:pPr>
        <w:spacing w:after="60"/>
      </w:pPr>
      <w:r>
        <w:rPr>
          <w:rFonts w:ascii="Arial" w:hAnsi="Arial"/>
          <w:sz w:val="20"/>
        </w:rPr>
        <w:t>Performed data analysis, feature engineering, model development, validation, and recommendation generation.</w:t>
      </w:r>
    </w:p>
    <w:p>
      <w:pPr>
        <w:spacing w:after="60"/>
      </w:pPr>
      <w:r>
        <w:rPr>
          <w:rFonts w:ascii="Arial" w:hAnsi="Arial"/>
          <w:sz w:val="20"/>
        </w:rPr>
        <w:t>Used Python, Pandas, Scikit-learn, DuckDB, and GitHub.</w:t>
      </w:r>
    </w:p>
    <w:p>
      <w:pPr>
        <w:spacing w:after="60"/>
      </w:pPr>
      <w:r>
        <w:rPr>
          <w:rFonts w:ascii="Arial" w:hAnsi="Arial"/>
          <w:sz w:val="20"/>
        </w:rPr>
        <w:t>Machine Learning Intern – SkillCraft Technology</w:t>
      </w:r>
    </w:p>
    <w:p>
      <w:pPr>
        <w:spacing w:after="60"/>
      </w:pPr>
      <w:r>
        <w:rPr>
          <w:rFonts w:ascii="Arial" w:hAnsi="Arial"/>
          <w:sz w:val="20"/>
        </w:rPr>
        <w:t>Completed machine-learning tasks involving regression, clustering, and classification.</w:t>
      </w:r>
    </w:p>
    <w:p>
      <w:pPr>
        <w:spacing w:after="60"/>
      </w:pPr>
      <w:r>
        <w:rPr>
          <w:rFonts w:ascii="Arial" w:hAnsi="Arial"/>
          <w:sz w:val="20"/>
        </w:rPr>
        <w:t>Implemented models using Python and Scikit-learn.</w:t>
      </w:r>
    </w:p>
    <w:p>
      <w:pPr>
        <w:spacing w:after="60"/>
      </w:pPr>
      <w:r>
        <w:rPr>
          <w:rFonts w:ascii="Arial" w:hAnsi="Arial"/>
          <w:sz w:val="20"/>
        </w:rPr>
        <w:t>Cyber Security Intern – CodeAlpha</w:t>
      </w:r>
    </w:p>
    <w:p>
      <w:pPr>
        <w:spacing w:after="60"/>
      </w:pPr>
      <w:r>
        <w:rPr>
          <w:rFonts w:ascii="Arial" w:hAnsi="Arial"/>
          <w:sz w:val="20"/>
        </w:rPr>
        <w:t>Worked on cybersecurity-related projects involving network security, phishing awareness, and secure coding practices.</w:t>
      </w:r>
    </w:p>
    <w:p>
      <w:pPr>
        <w:spacing w:after="60"/>
      </w:pPr>
      <w:r>
        <w:rPr>
          <w:rFonts w:ascii="Arial" w:hAnsi="Arial"/>
          <w:sz w:val="20"/>
        </w:rPr>
        <w:t>Gained practical exposure to basic cybersecurity concepts and secure software development.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CERTIFICATIONS</w:t>
      </w:r>
    </w:p>
    <w:p>
      <w:pPr>
        <w:spacing w:after="60"/>
      </w:pPr>
      <w:r>
        <w:rPr>
          <w:rFonts w:ascii="Arial" w:hAnsi="Arial"/>
          <w:sz w:val="20"/>
        </w:rPr>
        <w:t>TCS iON Career Edge – Young Professional</w:t>
      </w:r>
    </w:p>
    <w:p>
      <w:pPr>
        <w:spacing w:after="60"/>
      </w:pPr>
      <w:r>
        <w:rPr>
          <w:rFonts w:ascii="Arial" w:hAnsi="Arial"/>
          <w:sz w:val="20"/>
        </w:rPr>
        <w:t>SkillCraft Technology – Machine Learning Internship</w:t>
      </w:r>
    </w:p>
    <w:p>
      <w:pPr>
        <w:spacing w:after="60"/>
      </w:pPr>
      <w:r>
        <w:rPr>
          <w:rFonts w:ascii="Arial" w:hAnsi="Arial"/>
          <w:sz w:val="20"/>
        </w:rPr>
        <w:t>FlyRank – Machine Learning Internship</w:t>
      </w:r>
    </w:p>
    <w:p>
      <w:pPr>
        <w:spacing w:after="60"/>
      </w:pPr>
      <w:r>
        <w:rPr>
          <w:rFonts w:ascii="Arial" w:hAnsi="Arial"/>
          <w:sz w:val="20"/>
        </w:rPr>
        <w:t>CodeAlpha – Cyber Security Internship</w:t>
      </w:r>
    </w:p>
    <w:p>
      <w:pPr>
        <w:spacing w:before="160" w:after="60"/>
        <w:pBdr>
          <w:bottom w:val="single" w:sz="6" w:space="1"/>
        </w:pBdr>
      </w:pPr>
      <w:r>
        <w:rPr>
          <w:rFonts w:ascii="Arial" w:hAnsi="Arial"/>
          <w:b/>
          <w:sz w:val="22"/>
        </w:rPr>
        <w:t>LANGUAGES</w:t>
      </w:r>
    </w:p>
    <w:p>
      <w:pPr>
        <w:spacing w:after="60"/>
      </w:pPr>
      <w:r>
        <w:rPr>
          <w:rFonts w:ascii="Arial" w:hAnsi="Arial"/>
          <w:sz w:val="20"/>
        </w:rPr>
        <w:t>English – Professional Working Proficiency Kannada – Native/Fluent Hindi – Working Proficiency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